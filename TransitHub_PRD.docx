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4"/>
        </w:rPr>
        <w:t>TransitHub PRD and File Documentation</w:t>
      </w:r>
    </w:p>
    <w:p>
      <w:pPr>
        <w:jc w:val="center"/>
      </w:pPr>
      <w:r>
        <w:rPr>
          <w:color w:val="555555"/>
          <w:sz w:val="24"/>
        </w:rPr>
        <w:t>Responsive Smart Travel Booking and Reservation System</w:t>
      </w:r>
    </w:p>
    <w:p>
      <w:pPr>
        <w:jc w:val="center"/>
      </w:pPr>
      <w:r>
        <w:rPr>
          <w:i/>
        </w:rPr>
        <w:t>Prepared for project explanation, submission, and viva reference</w:t>
      </w:r>
    </w:p>
    <w:p/>
    <w:p>
      <w:pPr>
        <w:pStyle w:val="Heading1"/>
      </w:pPr>
      <w:r>
        <w:t>1. Product Overview</w:t>
      </w:r>
    </w:p>
    <w:p>
      <w:pPr>
        <w:spacing w:after="120"/>
      </w:pPr>
      <w:r>
        <w:t>TransitHub is a responsive smart travel booking platform inspired by RedBus, IRCTC, and MakeMyTrip. It allows users to search bus and train routes, compare fares, select seats, enter passenger details, simulate payment, generate a ticket, view dashboard history, and interact with a rule-based AI travel assistant.</w:t>
      </w:r>
    </w:p>
    <w:tbl>
      <w:tblPr>
        <w:tblStyle w:val="TableGrid"/>
        <w:tblW w:type="auto" w:w="0"/>
        <w:jc w:val="center"/>
        <w:tblLook w:firstColumn="1" w:firstRow="1" w:lastColumn="0" w:lastRow="0" w:noHBand="0" w:noVBand="1" w:val="04A0"/>
      </w:tblPr>
      <w:tblGrid>
        <w:gridCol w:w="4680"/>
        <w:gridCol w:w="4680"/>
      </w:tblGrid>
      <w:tr>
        <w:tc>
          <w:tcPr>
            <w:tcW w:type="dxa" w:w="2448"/>
            <w:vAlign w:val="center"/>
            <w:shd w:fill="E8EEF5"/>
          </w:tcPr>
          <w:p>
            <w:r/>
            <w:r>
              <w:rPr>
                <w:rFonts w:ascii="Calibri" w:hAnsi="Calibri"/>
                <w:b/>
                <w:sz w:val="20"/>
              </w:rPr>
              <w:t>Field</w:t>
            </w:r>
          </w:p>
        </w:tc>
        <w:tc>
          <w:tcPr>
            <w:tcW w:type="dxa" w:w="6768"/>
            <w:vAlign w:val="center"/>
            <w:shd w:fill="E8EEF5"/>
          </w:tcPr>
          <w:p>
            <w:r/>
            <w:r>
              <w:rPr>
                <w:rFonts w:ascii="Calibri" w:hAnsi="Calibri"/>
                <w:b/>
                <w:sz w:val="20"/>
              </w:rPr>
              <w:t>Details</w:t>
            </w:r>
          </w:p>
        </w:tc>
      </w:tr>
      <w:tr>
        <w:tc>
          <w:tcPr>
            <w:tcW w:type="dxa" w:w="2448"/>
            <w:vAlign w:val="center"/>
          </w:tcPr>
          <w:p>
            <w:r/>
            <w:r>
              <w:rPr>
                <w:rFonts w:ascii="Calibri" w:hAnsi="Calibri"/>
                <w:b w:val="0"/>
                <w:sz w:val="20"/>
              </w:rPr>
              <w:t>Project Name</w:t>
            </w:r>
          </w:p>
        </w:tc>
        <w:tc>
          <w:tcPr>
            <w:tcW w:type="dxa" w:w="6768"/>
            <w:vAlign w:val="center"/>
          </w:tcPr>
          <w:p>
            <w:r/>
            <w:r>
              <w:rPr>
                <w:rFonts w:ascii="Calibri" w:hAnsi="Calibri"/>
                <w:b w:val="0"/>
                <w:sz w:val="20"/>
              </w:rPr>
              <w:t>TransitHub</w:t>
            </w:r>
          </w:p>
        </w:tc>
      </w:tr>
      <w:tr>
        <w:tc>
          <w:tcPr>
            <w:tcW w:type="dxa" w:w="2448"/>
            <w:vAlign w:val="center"/>
          </w:tcPr>
          <w:p>
            <w:r/>
            <w:r>
              <w:rPr>
                <w:rFonts w:ascii="Calibri" w:hAnsi="Calibri"/>
                <w:b w:val="0"/>
                <w:sz w:val="20"/>
              </w:rPr>
              <w:t>Project Type</w:t>
            </w:r>
          </w:p>
        </w:tc>
        <w:tc>
          <w:tcPr>
            <w:tcW w:type="dxa" w:w="6768"/>
            <w:vAlign w:val="center"/>
          </w:tcPr>
          <w:p>
            <w:r/>
            <w:r>
              <w:rPr>
                <w:rFonts w:ascii="Calibri" w:hAnsi="Calibri"/>
                <w:b w:val="0"/>
                <w:sz w:val="20"/>
              </w:rPr>
              <w:t>Responsive Smart Travel Booking Platform</w:t>
            </w:r>
          </w:p>
        </w:tc>
      </w:tr>
      <w:tr>
        <w:tc>
          <w:tcPr>
            <w:tcW w:type="dxa" w:w="2448"/>
            <w:vAlign w:val="center"/>
          </w:tcPr>
          <w:p>
            <w:r/>
            <w:r>
              <w:rPr>
                <w:rFonts w:ascii="Calibri" w:hAnsi="Calibri"/>
                <w:b w:val="0"/>
                <w:sz w:val="20"/>
              </w:rPr>
              <w:t>Frontend Stack</w:t>
            </w:r>
          </w:p>
        </w:tc>
        <w:tc>
          <w:tcPr>
            <w:tcW w:type="dxa" w:w="6768"/>
            <w:vAlign w:val="center"/>
          </w:tcPr>
          <w:p>
            <w:r/>
            <w:r>
              <w:rPr>
                <w:rFonts w:ascii="Calibri" w:hAnsi="Calibri"/>
                <w:b w:val="0"/>
                <w:sz w:val="20"/>
              </w:rPr>
              <w:t>HTML5, CSS3, Bootstrap 5, Bootstrap Icons, JavaScript ES6, jQuery</w:t>
            </w:r>
          </w:p>
        </w:tc>
      </w:tr>
      <w:tr>
        <w:tc>
          <w:tcPr>
            <w:tcW w:type="dxa" w:w="2448"/>
            <w:vAlign w:val="center"/>
          </w:tcPr>
          <w:p>
            <w:r/>
            <w:r>
              <w:rPr>
                <w:rFonts w:ascii="Calibri" w:hAnsi="Calibri"/>
                <w:b w:val="0"/>
                <w:sz w:val="20"/>
              </w:rPr>
              <w:t>Data Layer</w:t>
            </w:r>
          </w:p>
        </w:tc>
        <w:tc>
          <w:tcPr>
            <w:tcW w:type="dxa" w:w="6768"/>
            <w:vAlign w:val="center"/>
          </w:tcPr>
          <w:p>
            <w:r/>
            <w:r>
              <w:rPr>
                <w:rFonts w:ascii="Calibri" w:hAnsi="Calibri"/>
                <w:b w:val="0"/>
                <w:sz w:val="20"/>
              </w:rPr>
              <w:t>JSON route data and browser LocalStorage</w:t>
            </w:r>
          </w:p>
        </w:tc>
      </w:tr>
      <w:tr>
        <w:tc>
          <w:tcPr>
            <w:tcW w:type="dxa" w:w="2448"/>
            <w:vAlign w:val="center"/>
          </w:tcPr>
          <w:p>
            <w:r/>
            <w:r>
              <w:rPr>
                <w:rFonts w:ascii="Calibri" w:hAnsi="Calibri"/>
                <w:b w:val="0"/>
                <w:sz w:val="20"/>
              </w:rPr>
              <w:t>Utility Scripts</w:t>
            </w:r>
          </w:p>
        </w:tc>
        <w:tc>
          <w:tcPr>
            <w:tcW w:type="dxa" w:w="6768"/>
            <w:vAlign w:val="center"/>
          </w:tcPr>
          <w:p>
            <w:r/>
            <w:r>
              <w:rPr>
                <w:rFonts w:ascii="Calibri" w:hAnsi="Calibri"/>
                <w:b w:val="0"/>
                <w:sz w:val="20"/>
              </w:rPr>
              <w:t>Python scripts for generating larger route datasets</w:t>
            </w:r>
          </w:p>
        </w:tc>
      </w:tr>
      <w:tr>
        <w:tc>
          <w:tcPr>
            <w:tcW w:type="dxa" w:w="2448"/>
            <w:vAlign w:val="center"/>
          </w:tcPr>
          <w:p>
            <w:r/>
            <w:r>
              <w:rPr>
                <w:rFonts w:ascii="Calibri" w:hAnsi="Calibri"/>
                <w:b w:val="0"/>
                <w:sz w:val="20"/>
              </w:rPr>
              <w:t>Current Dataset</w:t>
            </w:r>
          </w:p>
        </w:tc>
        <w:tc>
          <w:tcPr>
            <w:tcW w:type="dxa" w:w="6768"/>
            <w:vAlign w:val="center"/>
          </w:tcPr>
          <w:p>
            <w:r/>
            <w:r>
              <w:rPr>
                <w:rFonts w:ascii="Calibri" w:hAnsi="Calibri"/>
                <w:b w:val="0"/>
                <w:sz w:val="20"/>
              </w:rPr>
              <w:t>routes.json currently contains 811 route records</w:t>
            </w:r>
          </w:p>
        </w:tc>
      </w:tr>
    </w:tbl>
    <w:p/>
    <w:p>
      <w:pPr>
        <w:pStyle w:val="Heading1"/>
      </w:pPr>
      <w:r>
        <w:t>2. Product Goals</w:t>
      </w:r>
    </w:p>
    <w:p>
      <w:pPr>
        <w:pStyle w:val="ListBullet"/>
      </w:pPr>
      <w:r>
        <w:t>Provide a clean and modern booking experience for bus and train travel.</w:t>
      </w:r>
    </w:p>
    <w:p>
      <w:pPr>
        <w:pStyle w:val="ListBullet"/>
      </w:pPr>
      <w:r>
        <w:t>Allow route search by source, destination, date, and travel type.</w:t>
      </w:r>
    </w:p>
    <w:p>
      <w:pPr>
        <w:pStyle w:val="ListBullet"/>
      </w:pPr>
      <w:r>
        <w:t>Render route results dynamically from JSON data.</w:t>
      </w:r>
    </w:p>
    <w:p>
      <w:pPr>
        <w:pStyle w:val="ListBullet"/>
      </w:pPr>
      <w:r>
        <w:t>Support route filtering, sorting, seat selection, payment simulation, and ticket generation.</w:t>
      </w:r>
    </w:p>
    <w:p>
      <w:pPr>
        <w:pStyle w:val="ListBullet"/>
      </w:pPr>
      <w:r>
        <w:t>Store user bookings in LocalStorage for dashboard history.</w:t>
      </w:r>
    </w:p>
    <w:p>
      <w:pPr>
        <w:pStyle w:val="ListBullet"/>
      </w:pPr>
      <w:r>
        <w:t>Demonstrate syllabus concepts such as DOM manipulation, events, arrays, objects, validation, JSON, LocalStorage, Bootstrap, and jQuery.</w:t>
      </w:r>
    </w:p>
    <w:p>
      <w:pPr>
        <w:pStyle w:val="Heading1"/>
      </w:pPr>
      <w:r>
        <w:t>3. User Flow</w:t>
      </w:r>
    </w:p>
    <w:p>
      <w:pPr>
        <w:pStyle w:val="ListNumber"/>
      </w:pPr>
      <w:r>
        <w:t>User opens index.html and enters trip search details.</w:t>
      </w:r>
    </w:p>
    <w:p>
      <w:pPr>
        <w:pStyle w:val="ListNumber"/>
      </w:pPr>
      <w:r>
        <w:t>Search details are stored in LocalStorage and the user moves to search.html.</w:t>
      </w:r>
    </w:p>
    <w:p>
      <w:pPr>
        <w:pStyle w:val="ListNumber"/>
      </w:pPr>
      <w:r>
        <w:t>User filters/sorts available route cards and selects a route.</w:t>
      </w:r>
    </w:p>
    <w:p>
      <w:pPr>
        <w:pStyle w:val="ListNumber"/>
      </w:pPr>
      <w:r>
        <w:t>Selected route is saved and seats.html displays an interactive seat grid.</w:t>
      </w:r>
    </w:p>
    <w:p>
      <w:pPr>
        <w:pStyle w:val="ListNumber"/>
      </w:pPr>
      <w:r>
        <w:t>User selects seats and continues to booking.html.</w:t>
      </w:r>
    </w:p>
    <w:p>
      <w:pPr>
        <w:pStyle w:val="ListNumber"/>
      </w:pPr>
      <w:r>
        <w:t>Passenger forms are generated based on selected seats.</w:t>
      </w:r>
    </w:p>
    <w:p>
      <w:pPr>
        <w:pStyle w:val="ListNumber"/>
      </w:pPr>
      <w:r>
        <w:t>User enters passenger details and chooses a simulated payment option.</w:t>
      </w:r>
    </w:p>
    <w:p>
      <w:pPr>
        <w:pStyle w:val="ListNumber"/>
      </w:pPr>
      <w:r>
        <w:t>A digital ticket is generated and saved in booking history.</w:t>
      </w:r>
    </w:p>
    <w:p>
      <w:pPr>
        <w:pStyle w:val="ListNumber"/>
      </w:pPr>
      <w:r>
        <w:t>dashboard.html displays saved bookings and supports cancellation.</w:t>
      </w:r>
    </w:p>
    <w:p>
      <w:pPr>
        <w:pStyle w:val="ListNumber"/>
      </w:pPr>
      <w:r>
        <w:t>chatbot.html answers common travel questions through keyword matching.</w:t>
      </w:r>
    </w:p>
    <w:p>
      <w:pPr>
        <w:pStyle w:val="Heading1"/>
      </w:pPr>
      <w:r>
        <w:t>4. Functional Requirements</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E8EEF5"/>
          </w:tcPr>
          <w:p>
            <w:r/>
            <w:r>
              <w:rPr>
                <w:rFonts w:ascii="Calibri" w:hAnsi="Calibri"/>
                <w:b/>
                <w:sz w:val="20"/>
              </w:rPr>
              <w:t>Module</w:t>
            </w:r>
          </w:p>
        </w:tc>
        <w:tc>
          <w:tcPr>
            <w:tcW w:type="dxa" w:w="7200"/>
            <w:vAlign w:val="center"/>
            <w:shd w:fill="E8EEF5"/>
          </w:tcPr>
          <w:p>
            <w:r/>
            <w:r>
              <w:rPr>
                <w:rFonts w:ascii="Calibri" w:hAnsi="Calibri"/>
                <w:b/>
                <w:sz w:val="20"/>
              </w:rPr>
              <w:t>Requirement</w:t>
            </w:r>
          </w:p>
        </w:tc>
      </w:tr>
      <w:tr>
        <w:tc>
          <w:tcPr>
            <w:tcW w:type="dxa" w:w="2016"/>
            <w:vAlign w:val="center"/>
          </w:tcPr>
          <w:p>
            <w:r/>
            <w:r>
              <w:rPr>
                <w:rFonts w:ascii="Calibri" w:hAnsi="Calibri"/>
                <w:b w:val="0"/>
                <w:sz w:val="20"/>
              </w:rPr>
              <w:t>Home</w:t>
            </w:r>
          </w:p>
        </w:tc>
        <w:tc>
          <w:tcPr>
            <w:tcW w:type="dxa" w:w="7200"/>
            <w:vAlign w:val="center"/>
          </w:tcPr>
          <w:p>
            <w:r/>
            <w:r>
              <w:rPr>
                <w:rFonts w:ascii="Calibri" w:hAnsi="Calibri"/>
                <w:b w:val="0"/>
                <w:sz w:val="20"/>
              </w:rPr>
              <w:t>Hero, search form, feature cards, popular destinations, counters, testimonials, footer.</w:t>
            </w:r>
          </w:p>
        </w:tc>
      </w:tr>
      <w:tr>
        <w:tc>
          <w:tcPr>
            <w:tcW w:type="dxa" w:w="2016"/>
            <w:vAlign w:val="center"/>
          </w:tcPr>
          <w:p>
            <w:r/>
            <w:r>
              <w:rPr>
                <w:rFonts w:ascii="Calibri" w:hAnsi="Calibri"/>
                <w:b w:val="0"/>
                <w:sz w:val="20"/>
              </w:rPr>
              <w:t>Search</w:t>
            </w:r>
          </w:p>
        </w:tc>
        <w:tc>
          <w:tcPr>
            <w:tcW w:type="dxa" w:w="7200"/>
            <w:vAlign w:val="center"/>
          </w:tcPr>
          <w:p>
            <w:r/>
            <w:r>
              <w:rPr>
                <w:rFonts w:ascii="Calibri" w:hAnsi="Calibri"/>
                <w:b w:val="0"/>
                <w:sz w:val="20"/>
              </w:rPr>
              <w:t>Dynamic route cards, filters, price range, sorting, and route selection.</w:t>
            </w:r>
          </w:p>
        </w:tc>
      </w:tr>
      <w:tr>
        <w:tc>
          <w:tcPr>
            <w:tcW w:type="dxa" w:w="2016"/>
            <w:vAlign w:val="center"/>
          </w:tcPr>
          <w:p>
            <w:r/>
            <w:r>
              <w:rPr>
                <w:rFonts w:ascii="Calibri" w:hAnsi="Calibri"/>
                <w:b w:val="0"/>
                <w:sz w:val="20"/>
              </w:rPr>
              <w:t>Seats</w:t>
            </w:r>
          </w:p>
        </w:tc>
        <w:tc>
          <w:tcPr>
            <w:tcW w:type="dxa" w:w="7200"/>
            <w:vAlign w:val="center"/>
          </w:tcPr>
          <w:p>
            <w:r/>
            <w:r>
              <w:rPr>
                <w:rFonts w:ascii="Calibri" w:hAnsi="Calibri"/>
                <w:b w:val="0"/>
                <w:sz w:val="20"/>
              </w:rPr>
              <w:t>Clickable grid, booked seats disabled, selected seats highlighted, fare updates.</w:t>
            </w:r>
          </w:p>
        </w:tc>
      </w:tr>
      <w:tr>
        <w:tc>
          <w:tcPr>
            <w:tcW w:type="dxa" w:w="2016"/>
            <w:vAlign w:val="center"/>
          </w:tcPr>
          <w:p>
            <w:r/>
            <w:r>
              <w:rPr>
                <w:rFonts w:ascii="Calibri" w:hAnsi="Calibri"/>
                <w:b w:val="0"/>
                <w:sz w:val="20"/>
              </w:rPr>
              <w:t>Booking</w:t>
            </w:r>
          </w:p>
        </w:tc>
        <w:tc>
          <w:tcPr>
            <w:tcW w:type="dxa" w:w="7200"/>
            <w:vAlign w:val="center"/>
          </w:tcPr>
          <w:p>
            <w:r/>
            <w:r>
              <w:rPr>
                <w:rFonts w:ascii="Calibri" w:hAnsi="Calibri"/>
                <w:b w:val="0"/>
                <w:sz w:val="20"/>
              </w:rPr>
              <w:t>Passenger forms per selected seat, validation, payment simulation, ticket generation.</w:t>
            </w:r>
          </w:p>
        </w:tc>
      </w:tr>
      <w:tr>
        <w:tc>
          <w:tcPr>
            <w:tcW w:type="dxa" w:w="2016"/>
            <w:vAlign w:val="center"/>
          </w:tcPr>
          <w:p>
            <w:r/>
            <w:r>
              <w:rPr>
                <w:rFonts w:ascii="Calibri" w:hAnsi="Calibri"/>
                <w:b w:val="0"/>
                <w:sz w:val="20"/>
              </w:rPr>
              <w:t>Dashboard</w:t>
            </w:r>
          </w:p>
        </w:tc>
        <w:tc>
          <w:tcPr>
            <w:tcW w:type="dxa" w:w="7200"/>
            <w:vAlign w:val="center"/>
          </w:tcPr>
          <w:p>
            <w:r/>
            <w:r>
              <w:rPr>
                <w:rFonts w:ascii="Calibri" w:hAnsi="Calibri"/>
                <w:b w:val="0"/>
                <w:sz w:val="20"/>
              </w:rPr>
              <w:t>Booking history, profile card, saved destinations, cancellation, clearing history.</w:t>
            </w:r>
          </w:p>
        </w:tc>
      </w:tr>
      <w:tr>
        <w:tc>
          <w:tcPr>
            <w:tcW w:type="dxa" w:w="2016"/>
            <w:vAlign w:val="center"/>
          </w:tcPr>
          <w:p>
            <w:r/>
            <w:r>
              <w:rPr>
                <w:rFonts w:ascii="Calibri" w:hAnsi="Calibri"/>
                <w:b w:val="0"/>
                <w:sz w:val="20"/>
              </w:rPr>
              <w:t>Chatbot</w:t>
            </w:r>
          </w:p>
        </w:tc>
        <w:tc>
          <w:tcPr>
            <w:tcW w:type="dxa" w:w="7200"/>
            <w:vAlign w:val="center"/>
          </w:tcPr>
          <w:p>
            <w:r/>
            <w:r>
              <w:rPr>
                <w:rFonts w:ascii="Calibri" w:hAnsi="Calibri"/>
                <w:b w:val="0"/>
                <w:sz w:val="20"/>
              </w:rPr>
              <w:t>Rule-based travel assistant with quick prompts and keyword responses.</w:t>
            </w:r>
          </w:p>
        </w:tc>
      </w:tr>
    </w:tbl>
    <w:p/>
    <w:p>
      <w:pPr>
        <w:pStyle w:val="Heading1"/>
      </w:pPr>
      <w:r>
        <w:t>5. Architecture</w:t>
      </w:r>
    </w:p>
    <w:p>
      <w:pPr>
        <w:spacing w:after="120"/>
      </w:pPr>
      <w:r>
        <w:t>TransitHub uses a static frontend architecture. HTML pages define structure, CSS files define presentation, JavaScript modules provide behavior, JSON files provide route data, and LocalStorage stores temporary user state.</w:t>
      </w:r>
    </w:p>
    <w:tbl>
      <w:tblPr>
        <w:tblStyle w:val="TableGrid"/>
        <w:tblW w:type="auto" w:w="0"/>
        <w:jc w:val="center"/>
        <w:tblLook w:firstColumn="1" w:firstRow="1" w:lastColumn="0" w:lastRow="0" w:noHBand="0" w:noVBand="1" w:val="04A0"/>
      </w:tblPr>
      <w:tblGrid>
        <w:gridCol w:w="4680"/>
        <w:gridCol w:w="4680"/>
      </w:tblGrid>
      <w:tr>
        <w:tc>
          <w:tcPr>
            <w:tcW w:type="dxa" w:w="2160"/>
            <w:vAlign w:val="center"/>
            <w:shd w:fill="E8EEF5"/>
          </w:tcPr>
          <w:p>
            <w:r/>
            <w:r>
              <w:rPr>
                <w:rFonts w:ascii="Calibri" w:hAnsi="Calibri"/>
                <w:b/>
                <w:sz w:val="20"/>
              </w:rPr>
              <w:t>Layer</w:t>
            </w:r>
          </w:p>
        </w:tc>
        <w:tc>
          <w:tcPr>
            <w:tcW w:type="dxa" w:w="7056"/>
            <w:vAlign w:val="center"/>
            <w:shd w:fill="E8EEF5"/>
          </w:tcPr>
          <w:p>
            <w:r/>
            <w:r>
              <w:rPr>
                <w:rFonts w:ascii="Calibri" w:hAnsi="Calibri"/>
                <w:b/>
                <w:sz w:val="20"/>
              </w:rPr>
              <w:t>Responsibility</w:t>
            </w:r>
          </w:p>
        </w:tc>
      </w:tr>
      <w:tr>
        <w:tc>
          <w:tcPr>
            <w:tcW w:type="dxa" w:w="2160"/>
            <w:vAlign w:val="center"/>
          </w:tcPr>
          <w:p>
            <w:r/>
            <w:r>
              <w:rPr>
                <w:rFonts w:ascii="Calibri" w:hAnsi="Calibri"/>
                <w:b w:val="0"/>
                <w:sz w:val="20"/>
              </w:rPr>
              <w:t>User Interface</w:t>
            </w:r>
          </w:p>
        </w:tc>
        <w:tc>
          <w:tcPr>
            <w:tcW w:type="dxa" w:w="7056"/>
            <w:vAlign w:val="center"/>
          </w:tcPr>
          <w:p>
            <w:r/>
            <w:r>
              <w:rPr>
                <w:rFonts w:ascii="Calibri" w:hAnsi="Calibri"/>
                <w:b w:val="0"/>
                <w:sz w:val="20"/>
              </w:rPr>
              <w:t>HTML pages and Bootstrap components.</w:t>
            </w:r>
          </w:p>
        </w:tc>
      </w:tr>
      <w:tr>
        <w:tc>
          <w:tcPr>
            <w:tcW w:type="dxa" w:w="2160"/>
            <w:vAlign w:val="center"/>
          </w:tcPr>
          <w:p>
            <w:r/>
            <w:r>
              <w:rPr>
                <w:rFonts w:ascii="Calibri" w:hAnsi="Calibri"/>
                <w:b w:val="0"/>
                <w:sz w:val="20"/>
              </w:rPr>
              <w:t>Presentation</w:t>
            </w:r>
          </w:p>
        </w:tc>
        <w:tc>
          <w:tcPr>
            <w:tcW w:type="dxa" w:w="7056"/>
            <w:vAlign w:val="center"/>
          </w:tcPr>
          <w:p>
            <w:r/>
            <w:r>
              <w:rPr>
                <w:rFonts w:ascii="Calibri" w:hAnsi="Calibri"/>
                <w:b w:val="0"/>
                <w:sz w:val="20"/>
              </w:rPr>
              <w:t>style.css, animations.css, responsive.css.</w:t>
            </w:r>
          </w:p>
        </w:tc>
      </w:tr>
      <w:tr>
        <w:tc>
          <w:tcPr>
            <w:tcW w:type="dxa" w:w="2160"/>
            <w:vAlign w:val="center"/>
          </w:tcPr>
          <w:p>
            <w:r/>
            <w:r>
              <w:rPr>
                <w:rFonts w:ascii="Calibri" w:hAnsi="Calibri"/>
                <w:b w:val="0"/>
                <w:sz w:val="20"/>
              </w:rPr>
              <w:t>Logic</w:t>
            </w:r>
          </w:p>
        </w:tc>
        <w:tc>
          <w:tcPr>
            <w:tcW w:type="dxa" w:w="7056"/>
            <w:vAlign w:val="center"/>
          </w:tcPr>
          <w:p>
            <w:r/>
            <w:r>
              <w:rPr>
                <w:rFonts w:ascii="Calibri" w:hAnsi="Calibri"/>
                <w:b w:val="0"/>
                <w:sz w:val="20"/>
              </w:rPr>
              <w:t>JavaScript modules in the js folder.</w:t>
            </w:r>
          </w:p>
        </w:tc>
      </w:tr>
      <w:tr>
        <w:tc>
          <w:tcPr>
            <w:tcW w:type="dxa" w:w="2160"/>
            <w:vAlign w:val="center"/>
          </w:tcPr>
          <w:p>
            <w:r/>
            <w:r>
              <w:rPr>
                <w:rFonts w:ascii="Calibri" w:hAnsi="Calibri"/>
                <w:b w:val="0"/>
                <w:sz w:val="20"/>
              </w:rPr>
              <w:t>Data</w:t>
            </w:r>
          </w:p>
        </w:tc>
        <w:tc>
          <w:tcPr>
            <w:tcW w:type="dxa" w:w="7056"/>
            <w:vAlign w:val="center"/>
          </w:tcPr>
          <w:p>
            <w:r/>
            <w:r>
              <w:rPr>
                <w:rFonts w:ascii="Calibri" w:hAnsi="Calibri"/>
                <w:b w:val="0"/>
                <w:sz w:val="20"/>
              </w:rPr>
              <w:t>routes.json and trains_dict.json.</w:t>
            </w:r>
          </w:p>
        </w:tc>
      </w:tr>
      <w:tr>
        <w:tc>
          <w:tcPr>
            <w:tcW w:type="dxa" w:w="2160"/>
            <w:vAlign w:val="center"/>
          </w:tcPr>
          <w:p>
            <w:r/>
            <w:r>
              <w:rPr>
                <w:rFonts w:ascii="Calibri" w:hAnsi="Calibri"/>
                <w:b w:val="0"/>
                <w:sz w:val="20"/>
              </w:rPr>
              <w:t>Persistence</w:t>
            </w:r>
          </w:p>
        </w:tc>
        <w:tc>
          <w:tcPr>
            <w:tcW w:type="dxa" w:w="7056"/>
            <w:vAlign w:val="center"/>
          </w:tcPr>
          <w:p>
            <w:r/>
            <w:r>
              <w:rPr>
                <w:rFonts w:ascii="Calibri" w:hAnsi="Calibri"/>
                <w:b w:val="0"/>
                <w:sz w:val="20"/>
              </w:rPr>
              <w:t>Browser LocalStorage.</w:t>
            </w:r>
          </w:p>
        </w:tc>
      </w:tr>
    </w:tbl>
    <w:p/>
    <w:p>
      <w:pPr>
        <w:pStyle w:val="Heading1"/>
      </w:pPr>
      <w:r>
        <w:t>6. File-by-File Documentation</w:t>
      </w:r>
    </w:p>
    <w:tbl>
      <w:tblPr>
        <w:tblStyle w:val="TableGrid"/>
        <w:tblW w:type="auto" w:w="0"/>
        <w:jc w:val="center"/>
        <w:tblLook w:firstColumn="1" w:firstRow="1" w:lastColumn="0" w:lastRow="0" w:noHBand="0" w:noVBand="1" w:val="04A0"/>
      </w:tblPr>
      <w:tblGrid>
        <w:gridCol w:w="4680"/>
        <w:gridCol w:w="4680"/>
      </w:tblGrid>
      <w:tr>
        <w:tc>
          <w:tcPr>
            <w:tcW w:type="dxa" w:w="2232"/>
            <w:vAlign w:val="center"/>
            <w:shd w:fill="E8EEF5"/>
          </w:tcPr>
          <w:p>
            <w:r/>
            <w:r>
              <w:rPr>
                <w:rFonts w:ascii="Calibri" w:hAnsi="Calibri"/>
                <w:b/>
                <w:sz w:val="20"/>
              </w:rPr>
              <w:t>File/Folder</w:t>
            </w:r>
          </w:p>
        </w:tc>
        <w:tc>
          <w:tcPr>
            <w:tcW w:type="dxa" w:w="6984"/>
            <w:vAlign w:val="center"/>
            <w:shd w:fill="E8EEF5"/>
          </w:tcPr>
          <w:p>
            <w:r/>
            <w:r>
              <w:rPr>
                <w:rFonts w:ascii="Calibri" w:hAnsi="Calibri"/>
                <w:b/>
                <w:sz w:val="20"/>
              </w:rPr>
              <w:t>Purpose</w:t>
            </w:r>
          </w:p>
        </w:tc>
      </w:tr>
      <w:tr>
        <w:tc>
          <w:tcPr>
            <w:tcW w:type="dxa" w:w="2232"/>
            <w:vAlign w:val="center"/>
          </w:tcPr>
          <w:p>
            <w:r/>
            <w:r>
              <w:rPr>
                <w:rFonts w:ascii="Calibri" w:hAnsi="Calibri"/>
                <w:b w:val="0"/>
                <w:sz w:val="20"/>
              </w:rPr>
              <w:t>index.html</w:t>
            </w:r>
          </w:p>
        </w:tc>
        <w:tc>
          <w:tcPr>
            <w:tcW w:type="dxa" w:w="6984"/>
            <w:vAlign w:val="center"/>
          </w:tcPr>
          <w:p>
            <w:r/>
            <w:r>
              <w:rPr>
                <w:rFonts w:ascii="Calibri" w:hAnsi="Calibri"/>
                <w:b w:val="0"/>
                <w:sz w:val="20"/>
              </w:rPr>
              <w:t>Landing page with navbar, hero search, features, popular destinations, counters, testimonials, footer, and shared scripts.</w:t>
            </w:r>
          </w:p>
        </w:tc>
      </w:tr>
      <w:tr>
        <w:tc>
          <w:tcPr>
            <w:tcW w:type="dxa" w:w="2232"/>
            <w:vAlign w:val="center"/>
          </w:tcPr>
          <w:p>
            <w:r/>
            <w:r>
              <w:rPr>
                <w:rFonts w:ascii="Calibri" w:hAnsi="Calibri"/>
                <w:b w:val="0"/>
                <w:sz w:val="20"/>
              </w:rPr>
              <w:t>search.html</w:t>
            </w:r>
          </w:p>
        </w:tc>
        <w:tc>
          <w:tcPr>
            <w:tcW w:type="dxa" w:w="6984"/>
            <w:vAlign w:val="center"/>
          </w:tcPr>
          <w:p>
            <w:r/>
            <w:r>
              <w:rPr>
                <w:rFonts w:ascii="Calibri" w:hAnsi="Calibri"/>
                <w:b w:val="0"/>
                <w:sz w:val="20"/>
              </w:rPr>
              <w:t>Route results page with search form, filter sidebar, sorting controls, results summary, and dynamic results list.</w:t>
            </w:r>
          </w:p>
        </w:tc>
      </w:tr>
      <w:tr>
        <w:tc>
          <w:tcPr>
            <w:tcW w:type="dxa" w:w="2232"/>
            <w:vAlign w:val="center"/>
          </w:tcPr>
          <w:p>
            <w:r/>
            <w:r>
              <w:rPr>
                <w:rFonts w:ascii="Calibri" w:hAnsi="Calibri"/>
                <w:b w:val="0"/>
                <w:sz w:val="20"/>
              </w:rPr>
              <w:t>seats.html</w:t>
            </w:r>
          </w:p>
        </w:tc>
        <w:tc>
          <w:tcPr>
            <w:tcW w:type="dxa" w:w="6984"/>
            <w:vAlign w:val="center"/>
          </w:tcPr>
          <w:p>
            <w:r/>
            <w:r>
              <w:rPr>
                <w:rFonts w:ascii="Calibri" w:hAnsi="Calibri"/>
                <w:b w:val="0"/>
                <w:sz w:val="20"/>
              </w:rPr>
              <w:t>Interactive seat selection page with seat legend, grid container, selected seat summary, and fare total.</w:t>
            </w:r>
          </w:p>
        </w:tc>
      </w:tr>
      <w:tr>
        <w:tc>
          <w:tcPr>
            <w:tcW w:type="dxa" w:w="2232"/>
            <w:vAlign w:val="center"/>
          </w:tcPr>
          <w:p>
            <w:r/>
            <w:r>
              <w:rPr>
                <w:rFonts w:ascii="Calibri" w:hAnsi="Calibri"/>
                <w:b w:val="0"/>
                <w:sz w:val="20"/>
              </w:rPr>
              <w:t>booking.html</w:t>
            </w:r>
          </w:p>
        </w:tc>
        <w:tc>
          <w:tcPr>
            <w:tcW w:type="dxa" w:w="6984"/>
            <w:vAlign w:val="center"/>
          </w:tcPr>
          <w:p>
            <w:r/>
            <w:r>
              <w:rPr>
                <w:rFonts w:ascii="Calibri" w:hAnsi="Calibri"/>
                <w:b w:val="0"/>
                <w:sz w:val="20"/>
              </w:rPr>
              <w:t>Passenger details, payment simulation, booking summary, digital ticket, and ticket print/download UI.</w:t>
            </w:r>
          </w:p>
        </w:tc>
      </w:tr>
      <w:tr>
        <w:tc>
          <w:tcPr>
            <w:tcW w:type="dxa" w:w="2232"/>
            <w:vAlign w:val="center"/>
          </w:tcPr>
          <w:p>
            <w:r/>
            <w:r>
              <w:rPr>
                <w:rFonts w:ascii="Calibri" w:hAnsi="Calibri"/>
                <w:b w:val="0"/>
                <w:sz w:val="20"/>
              </w:rPr>
              <w:t>dashboard.html</w:t>
            </w:r>
          </w:p>
        </w:tc>
        <w:tc>
          <w:tcPr>
            <w:tcW w:type="dxa" w:w="6984"/>
            <w:vAlign w:val="center"/>
          </w:tcPr>
          <w:p>
            <w:r/>
            <w:r>
              <w:rPr>
                <w:rFonts w:ascii="Calibri" w:hAnsi="Calibri"/>
                <w:b w:val="0"/>
                <w:sz w:val="20"/>
              </w:rPr>
              <w:t>User dashboard with profile card, saved destinations, booking history, cancellation, and clear history.</w:t>
            </w:r>
          </w:p>
        </w:tc>
      </w:tr>
      <w:tr>
        <w:tc>
          <w:tcPr>
            <w:tcW w:type="dxa" w:w="2232"/>
            <w:vAlign w:val="center"/>
          </w:tcPr>
          <w:p>
            <w:r/>
            <w:r>
              <w:rPr>
                <w:rFonts w:ascii="Calibri" w:hAnsi="Calibri"/>
                <w:b w:val="0"/>
                <w:sz w:val="20"/>
              </w:rPr>
              <w:t>chatbot.html</w:t>
            </w:r>
          </w:p>
        </w:tc>
        <w:tc>
          <w:tcPr>
            <w:tcW w:type="dxa" w:w="6984"/>
            <w:vAlign w:val="center"/>
          </w:tcPr>
          <w:p>
            <w:r/>
            <w:r>
              <w:rPr>
                <w:rFonts w:ascii="Calibri" w:hAnsi="Calibri"/>
                <w:b w:val="0"/>
                <w:sz w:val="20"/>
              </w:rPr>
              <w:t>AI Travel Assistant page with chat messages, quick prompts, input box, and send button.</w:t>
            </w:r>
          </w:p>
        </w:tc>
      </w:tr>
      <w:tr>
        <w:tc>
          <w:tcPr>
            <w:tcW w:type="dxa" w:w="2232"/>
            <w:vAlign w:val="center"/>
          </w:tcPr>
          <w:p>
            <w:r/>
            <w:r>
              <w:rPr>
                <w:rFonts w:ascii="Calibri" w:hAnsi="Calibri"/>
                <w:b w:val="0"/>
                <w:sz w:val="20"/>
              </w:rPr>
              <w:t>css/style.css</w:t>
            </w:r>
          </w:p>
        </w:tc>
        <w:tc>
          <w:tcPr>
            <w:tcW w:type="dxa" w:w="6984"/>
            <w:vAlign w:val="center"/>
          </w:tcPr>
          <w:p>
            <w:r/>
            <w:r>
              <w:rPr>
                <w:rFonts w:ascii="Calibri" w:hAnsi="Calibri"/>
                <w:b w:val="0"/>
                <w:sz w:val="20"/>
              </w:rPr>
              <w:t>Main design system: theme variables, navbar, hero, cards, forms, route cards, seats, ticket, dashboard, chatbot, and buttons.</w:t>
            </w:r>
          </w:p>
        </w:tc>
      </w:tr>
      <w:tr>
        <w:tc>
          <w:tcPr>
            <w:tcW w:type="dxa" w:w="2232"/>
            <w:vAlign w:val="center"/>
          </w:tcPr>
          <w:p>
            <w:r/>
            <w:r>
              <w:rPr>
                <w:rFonts w:ascii="Calibri" w:hAnsi="Calibri"/>
                <w:b w:val="0"/>
                <w:sz w:val="20"/>
              </w:rPr>
              <w:t>css/animations.css</w:t>
            </w:r>
          </w:p>
        </w:tc>
        <w:tc>
          <w:tcPr>
            <w:tcW w:type="dxa" w:w="6984"/>
            <w:vAlign w:val="center"/>
          </w:tcPr>
          <w:p>
            <w:r/>
            <w:r>
              <w:rPr>
                <w:rFonts w:ascii="Calibri" w:hAnsi="Calibri"/>
                <w:b w:val="0"/>
                <w:sz w:val="20"/>
              </w:rPr>
              <w:t>Animation keyframes and reveal classes for hero, cards, buttons, seat selection, shimmer, and reduced-motion support.</w:t>
            </w:r>
          </w:p>
        </w:tc>
      </w:tr>
      <w:tr>
        <w:tc>
          <w:tcPr>
            <w:tcW w:type="dxa" w:w="2232"/>
            <w:vAlign w:val="center"/>
          </w:tcPr>
          <w:p>
            <w:r/>
            <w:r>
              <w:rPr>
                <w:rFonts w:ascii="Calibri" w:hAnsi="Calibri"/>
                <w:b w:val="0"/>
                <w:sz w:val="20"/>
              </w:rPr>
              <w:t>css/responsive.css</w:t>
            </w:r>
          </w:p>
        </w:tc>
        <w:tc>
          <w:tcPr>
            <w:tcW w:type="dxa" w:w="6984"/>
            <w:vAlign w:val="center"/>
          </w:tcPr>
          <w:p>
            <w:r/>
            <w:r>
              <w:rPr>
                <w:rFonts w:ascii="Calibri" w:hAnsi="Calibri"/>
                <w:b w:val="0"/>
                <w:sz w:val="20"/>
              </w:rPr>
              <w:t>Media queries for mobile/tablet layouts, stacked cards, smaller seats, and payment/chat responsiveness.</w:t>
            </w:r>
          </w:p>
        </w:tc>
      </w:tr>
      <w:tr>
        <w:tc>
          <w:tcPr>
            <w:tcW w:type="dxa" w:w="2232"/>
            <w:vAlign w:val="center"/>
          </w:tcPr>
          <w:p>
            <w:r/>
            <w:r>
              <w:rPr>
                <w:rFonts w:ascii="Calibri" w:hAnsi="Calibri"/>
                <w:b w:val="0"/>
                <w:sz w:val="20"/>
              </w:rPr>
              <w:t>js/storage.js</w:t>
            </w:r>
          </w:p>
        </w:tc>
        <w:tc>
          <w:tcPr>
            <w:tcW w:type="dxa" w:w="6984"/>
            <w:vAlign w:val="center"/>
          </w:tcPr>
          <w:p>
            <w:r/>
            <w:r>
              <w:rPr>
                <w:rFonts w:ascii="Calibri" w:hAnsi="Calibri"/>
                <w:b w:val="0"/>
                <w:sz w:val="20"/>
              </w:rPr>
              <w:t>LocalStorage helper for safe JSON get, set, and remove operations.</w:t>
            </w:r>
          </w:p>
        </w:tc>
      </w:tr>
      <w:tr>
        <w:tc>
          <w:tcPr>
            <w:tcW w:type="dxa" w:w="2232"/>
            <w:vAlign w:val="center"/>
          </w:tcPr>
          <w:p>
            <w:r/>
            <w:r>
              <w:rPr>
                <w:rFonts w:ascii="Calibri" w:hAnsi="Calibri"/>
                <w:b w:val="0"/>
                <w:sz w:val="20"/>
              </w:rPr>
              <w:t>js/app.js</w:t>
            </w:r>
          </w:p>
        </w:tc>
        <w:tc>
          <w:tcPr>
            <w:tcW w:type="dxa" w:w="6984"/>
            <w:vAlign w:val="center"/>
          </w:tcPr>
          <w:p>
            <w:r/>
            <w:r>
              <w:rPr>
                <w:rFonts w:ascii="Calibri" w:hAnsi="Calibri"/>
                <w:b w:val="0"/>
                <w:sz w:val="20"/>
              </w:rPr>
              <w:t>Shared app utilities: load routes, theme toggle, toasts, duration formatting, page motion, hero words, homepage search, counters, popular routes.</w:t>
            </w:r>
          </w:p>
        </w:tc>
      </w:tr>
      <w:tr>
        <w:tc>
          <w:tcPr>
            <w:tcW w:type="dxa" w:w="2232"/>
            <w:vAlign w:val="center"/>
          </w:tcPr>
          <w:p>
            <w:r/>
            <w:r>
              <w:rPr>
                <w:rFonts w:ascii="Calibri" w:hAnsi="Calibri"/>
                <w:b w:val="0"/>
                <w:sz w:val="20"/>
              </w:rPr>
              <w:t>js/search.js</w:t>
            </w:r>
          </w:p>
        </w:tc>
        <w:tc>
          <w:tcPr>
            <w:tcW w:type="dxa" w:w="6984"/>
            <w:vAlign w:val="center"/>
          </w:tcPr>
          <w:p>
            <w:r/>
            <w:r>
              <w:rPr>
                <w:rFonts w:ascii="Calibri" w:hAnsi="Calibri"/>
                <w:b w:val="0"/>
                <w:sz w:val="20"/>
              </w:rPr>
              <w:t>Loads routes, filters/sorts results, renders route cards, stores selected route, and redirects to seat selection.</w:t>
            </w:r>
          </w:p>
        </w:tc>
      </w:tr>
      <w:tr>
        <w:tc>
          <w:tcPr>
            <w:tcW w:type="dxa" w:w="2232"/>
            <w:vAlign w:val="center"/>
          </w:tcPr>
          <w:p>
            <w:r/>
            <w:r>
              <w:rPr>
                <w:rFonts w:ascii="Calibri" w:hAnsi="Calibri"/>
                <w:b w:val="0"/>
                <w:sz w:val="20"/>
              </w:rPr>
              <w:t>js/seats.js</w:t>
            </w:r>
          </w:p>
        </w:tc>
        <w:tc>
          <w:tcPr>
            <w:tcW w:type="dxa" w:w="6984"/>
            <w:vAlign w:val="center"/>
          </w:tcPr>
          <w:p>
            <w:r/>
            <w:r>
              <w:rPr>
                <w:rFonts w:ascii="Calibri" w:hAnsi="Calibri"/>
                <w:b w:val="0"/>
                <w:sz w:val="20"/>
              </w:rPr>
              <w:t>Builds seat grid, manages selected/booked seats, calculates fare, stores seats, and guards booking continuation.</w:t>
            </w:r>
          </w:p>
        </w:tc>
      </w:tr>
      <w:tr>
        <w:tc>
          <w:tcPr>
            <w:tcW w:type="dxa" w:w="2232"/>
            <w:vAlign w:val="center"/>
          </w:tcPr>
          <w:p>
            <w:r/>
            <w:r>
              <w:rPr>
                <w:rFonts w:ascii="Calibri" w:hAnsi="Calibri"/>
                <w:b w:val="0"/>
                <w:sz w:val="20"/>
              </w:rPr>
              <w:t>js/booking.js</w:t>
            </w:r>
          </w:p>
        </w:tc>
        <w:tc>
          <w:tcPr>
            <w:tcW w:type="dxa" w:w="6984"/>
            <w:vAlign w:val="center"/>
          </w:tcPr>
          <w:p>
            <w:r/>
            <w:r>
              <w:rPr>
                <w:rFonts w:ascii="Calibri" w:hAnsi="Calibri"/>
                <w:b w:val="0"/>
                <w:sz w:val="20"/>
              </w:rPr>
              <w:t>Builds passenger forms per seat, validates inputs, creates booking object, saves history, and renders ticket.</w:t>
            </w:r>
          </w:p>
        </w:tc>
      </w:tr>
      <w:tr>
        <w:tc>
          <w:tcPr>
            <w:tcW w:type="dxa" w:w="2232"/>
            <w:vAlign w:val="center"/>
          </w:tcPr>
          <w:p>
            <w:r/>
            <w:r>
              <w:rPr>
                <w:rFonts w:ascii="Calibri" w:hAnsi="Calibri"/>
                <w:b w:val="0"/>
                <w:sz w:val="20"/>
              </w:rPr>
              <w:t>js/dashboard.js</w:t>
            </w:r>
          </w:p>
        </w:tc>
        <w:tc>
          <w:tcPr>
            <w:tcW w:type="dxa" w:w="6984"/>
            <w:vAlign w:val="center"/>
          </w:tcPr>
          <w:p>
            <w:r/>
            <w:r>
              <w:rPr>
                <w:rFonts w:ascii="Calibri" w:hAnsi="Calibri"/>
                <w:b w:val="0"/>
                <w:sz w:val="20"/>
              </w:rPr>
              <w:t>Reads stored bookings, renders booking history, cancels tickets, and clears history.</w:t>
            </w:r>
          </w:p>
        </w:tc>
      </w:tr>
      <w:tr>
        <w:tc>
          <w:tcPr>
            <w:tcW w:type="dxa" w:w="2232"/>
            <w:vAlign w:val="center"/>
          </w:tcPr>
          <w:p>
            <w:r/>
            <w:r>
              <w:rPr>
                <w:rFonts w:ascii="Calibri" w:hAnsi="Calibri"/>
                <w:b w:val="0"/>
                <w:sz w:val="20"/>
              </w:rPr>
              <w:t>js/chatbot.js</w:t>
            </w:r>
          </w:p>
        </w:tc>
        <w:tc>
          <w:tcPr>
            <w:tcW w:type="dxa" w:w="6984"/>
            <w:vAlign w:val="center"/>
          </w:tcPr>
          <w:p>
            <w:r/>
            <w:r>
              <w:rPr>
                <w:rFonts w:ascii="Calibri" w:hAnsi="Calibri"/>
                <w:b w:val="0"/>
                <w:sz w:val="20"/>
              </w:rPr>
              <w:t>Rule-based assistant using keyword arrays and predefined responses.</w:t>
            </w:r>
          </w:p>
        </w:tc>
      </w:tr>
      <w:tr>
        <w:tc>
          <w:tcPr>
            <w:tcW w:type="dxa" w:w="2232"/>
            <w:vAlign w:val="center"/>
          </w:tcPr>
          <w:p>
            <w:r/>
            <w:r>
              <w:rPr>
                <w:rFonts w:ascii="Calibri" w:hAnsi="Calibri"/>
                <w:b w:val="0"/>
                <w:sz w:val="20"/>
              </w:rPr>
              <w:t>data/routes.json</w:t>
            </w:r>
          </w:p>
        </w:tc>
        <w:tc>
          <w:tcPr>
            <w:tcW w:type="dxa" w:w="6984"/>
            <w:vAlign w:val="center"/>
          </w:tcPr>
          <w:p>
            <w:r/>
            <w:r>
              <w:rPr>
                <w:rFonts w:ascii="Calibri" w:hAnsi="Calibri"/>
                <w:b w:val="0"/>
                <w:sz w:val="20"/>
              </w:rPr>
              <w:t>Main route database consumed by search and homepage popular route rendering.</w:t>
            </w:r>
          </w:p>
        </w:tc>
      </w:tr>
      <w:tr>
        <w:tc>
          <w:tcPr>
            <w:tcW w:type="dxa" w:w="2232"/>
            <w:vAlign w:val="center"/>
          </w:tcPr>
          <w:p>
            <w:r/>
            <w:r>
              <w:rPr>
                <w:rFonts w:ascii="Calibri" w:hAnsi="Calibri"/>
                <w:b w:val="0"/>
                <w:sz w:val="20"/>
              </w:rPr>
              <w:t>data/trains_dict.json</w:t>
            </w:r>
          </w:p>
        </w:tc>
        <w:tc>
          <w:tcPr>
            <w:tcW w:type="dxa" w:w="6984"/>
            <w:vAlign w:val="center"/>
          </w:tcPr>
          <w:p>
            <w:r/>
            <w:r>
              <w:rPr>
                <w:rFonts w:ascii="Calibri" w:hAnsi="Calibri"/>
                <w:b w:val="0"/>
                <w:sz w:val="20"/>
              </w:rPr>
              <w:t>Raw train dataset used by convert.py to generate train routes.</w:t>
            </w:r>
          </w:p>
        </w:tc>
      </w:tr>
      <w:tr>
        <w:tc>
          <w:tcPr>
            <w:tcW w:type="dxa" w:w="2232"/>
            <w:vAlign w:val="center"/>
          </w:tcPr>
          <w:p>
            <w:r/>
            <w:r>
              <w:rPr>
                <w:rFonts w:ascii="Calibri" w:hAnsi="Calibri"/>
                <w:b w:val="0"/>
                <w:sz w:val="20"/>
              </w:rPr>
              <w:t>convert.py</w:t>
            </w:r>
          </w:p>
        </w:tc>
        <w:tc>
          <w:tcPr>
            <w:tcW w:type="dxa" w:w="6984"/>
            <w:vAlign w:val="center"/>
          </w:tcPr>
          <w:p>
            <w:r/>
            <w:r>
              <w:rPr>
                <w:rFonts w:ascii="Calibri" w:hAnsi="Calibri"/>
                <w:b w:val="0"/>
                <w:sz w:val="20"/>
              </w:rPr>
              <w:t>Converts raw train records into TransitHub route objects and appends them to routes.json.</w:t>
            </w:r>
          </w:p>
        </w:tc>
      </w:tr>
      <w:tr>
        <w:tc>
          <w:tcPr>
            <w:tcW w:type="dxa" w:w="2232"/>
            <w:vAlign w:val="center"/>
          </w:tcPr>
          <w:p>
            <w:r/>
            <w:r>
              <w:rPr>
                <w:rFonts w:ascii="Calibri" w:hAnsi="Calibri"/>
                <w:b w:val="0"/>
                <w:sz w:val="20"/>
              </w:rPr>
              <w:t>generate_buses.py</w:t>
            </w:r>
          </w:p>
        </w:tc>
        <w:tc>
          <w:tcPr>
            <w:tcW w:type="dxa" w:w="6984"/>
            <w:vAlign w:val="center"/>
          </w:tcPr>
          <w:p>
            <w:r/>
            <w:r>
              <w:rPr>
                <w:rFonts w:ascii="Calibri" w:hAnsi="Calibri"/>
                <w:b w:val="0"/>
                <w:sz w:val="20"/>
              </w:rPr>
              <w:t>Generates random bus route records for popular city pairs and appends them to routes.json.</w:t>
            </w:r>
          </w:p>
        </w:tc>
      </w:tr>
      <w:tr>
        <w:tc>
          <w:tcPr>
            <w:tcW w:type="dxa" w:w="2232"/>
            <w:vAlign w:val="center"/>
          </w:tcPr>
          <w:p>
            <w:r/>
            <w:r>
              <w:rPr>
                <w:rFonts w:ascii="Calibri" w:hAnsi="Calibri"/>
                <w:b w:val="0"/>
                <w:sz w:val="20"/>
              </w:rPr>
              <w:t>assets/</w:t>
            </w:r>
          </w:p>
        </w:tc>
        <w:tc>
          <w:tcPr>
            <w:tcW w:type="dxa" w:w="6984"/>
            <w:vAlign w:val="center"/>
          </w:tcPr>
          <w:p>
            <w:r/>
            <w:r>
              <w:rPr>
                <w:rFonts w:ascii="Calibri" w:hAnsi="Calibri"/>
                <w:b w:val="0"/>
                <w:sz w:val="20"/>
              </w:rPr>
              <w:t>Reserved for local images, videos, icons, and future static media.</w:t>
            </w:r>
          </w:p>
        </w:tc>
      </w:tr>
      <w:tr>
        <w:tc>
          <w:tcPr>
            <w:tcW w:type="dxa" w:w="2232"/>
            <w:vAlign w:val="center"/>
          </w:tcPr>
          <w:p>
            <w:r/>
            <w:r>
              <w:rPr>
                <w:rFonts w:ascii="Calibri" w:hAnsi="Calibri"/>
                <w:b w:val="0"/>
                <w:sz w:val="20"/>
              </w:rPr>
              <w:t>bootstrap/</w:t>
            </w:r>
          </w:p>
        </w:tc>
        <w:tc>
          <w:tcPr>
            <w:tcW w:type="dxa" w:w="6984"/>
            <w:vAlign w:val="center"/>
          </w:tcPr>
          <w:p>
            <w:r/>
            <w:r>
              <w:rPr>
                <w:rFonts w:ascii="Calibri" w:hAnsi="Calibri"/>
                <w:b w:val="0"/>
                <w:sz w:val="20"/>
              </w:rPr>
              <w:t>Reserved for local Bootstrap assets if the project is made offline.</w:t>
            </w:r>
          </w:p>
        </w:tc>
      </w:tr>
      <w:tr>
        <w:tc>
          <w:tcPr>
            <w:tcW w:type="dxa" w:w="2232"/>
            <w:vAlign w:val="center"/>
          </w:tcPr>
          <w:p>
            <w:r/>
            <w:r>
              <w:rPr>
                <w:rFonts w:ascii="Calibri" w:hAnsi="Calibri"/>
                <w:b w:val="0"/>
                <w:sz w:val="20"/>
              </w:rPr>
              <w:t>TransitHub.zip</w:t>
            </w:r>
          </w:p>
        </w:tc>
        <w:tc>
          <w:tcPr>
            <w:tcW w:type="dxa" w:w="6984"/>
            <w:vAlign w:val="center"/>
          </w:tcPr>
          <w:p>
            <w:r/>
            <w:r>
              <w:rPr>
                <w:rFonts w:ascii="Calibri" w:hAnsi="Calibri"/>
                <w:b w:val="0"/>
                <w:sz w:val="20"/>
              </w:rPr>
              <w:t>Compressed project package for sharing or submission.</w:t>
            </w:r>
          </w:p>
        </w:tc>
      </w:tr>
    </w:tbl>
    <w:p/>
    <w:p>
      <w:pPr>
        <w:pStyle w:val="Heading1"/>
      </w:pPr>
      <w:r>
        <w:t>7. Data Model</w:t>
      </w:r>
    </w:p>
    <w:p>
      <w:pPr>
        <w:pStyle w:val="Heading2"/>
      </w:pPr>
      <w:r>
        <w:t>7.1 Route Object</w:t>
      </w:r>
    </w:p>
    <w:tbl>
      <w:tblPr>
        <w:tblStyle w:val="TableGrid"/>
        <w:tblW w:type="auto" w:w="0"/>
        <w:jc w:val="center"/>
        <w:tblLook w:firstColumn="1" w:firstRow="1" w:lastColumn="0" w:lastRow="0" w:noHBand="0" w:noVBand="1" w:val="04A0"/>
      </w:tblPr>
      <w:tblGrid>
        <w:gridCol w:w="4680"/>
        <w:gridCol w:w="4680"/>
      </w:tblGrid>
      <w:tr>
        <w:tc>
          <w:tcPr>
            <w:tcW w:type="dxa" w:w="2160"/>
            <w:vAlign w:val="center"/>
            <w:shd w:fill="E8EEF5"/>
          </w:tcPr>
          <w:p>
            <w:r/>
            <w:r>
              <w:rPr>
                <w:rFonts w:ascii="Calibri" w:hAnsi="Calibri"/>
                <w:b/>
                <w:sz w:val="20"/>
              </w:rPr>
              <w:t>Property</w:t>
            </w:r>
          </w:p>
        </w:tc>
        <w:tc>
          <w:tcPr>
            <w:tcW w:type="dxa" w:w="7056"/>
            <w:vAlign w:val="center"/>
            <w:shd w:fill="E8EEF5"/>
          </w:tcPr>
          <w:p>
            <w:r/>
            <w:r>
              <w:rPr>
                <w:rFonts w:ascii="Calibri" w:hAnsi="Calibri"/>
                <w:b/>
                <w:sz w:val="20"/>
              </w:rPr>
              <w:t>Meaning</w:t>
            </w:r>
          </w:p>
        </w:tc>
      </w:tr>
      <w:tr>
        <w:tc>
          <w:tcPr>
            <w:tcW w:type="dxa" w:w="2160"/>
            <w:vAlign w:val="center"/>
          </w:tcPr>
          <w:p>
            <w:r/>
            <w:r>
              <w:rPr>
                <w:rFonts w:ascii="Calibri" w:hAnsi="Calibri"/>
                <w:b w:val="0"/>
                <w:sz w:val="20"/>
              </w:rPr>
              <w:t>id</w:t>
            </w:r>
          </w:p>
        </w:tc>
        <w:tc>
          <w:tcPr>
            <w:tcW w:type="dxa" w:w="7056"/>
            <w:vAlign w:val="center"/>
          </w:tcPr>
          <w:p>
            <w:r/>
            <w:r>
              <w:rPr>
                <w:rFonts w:ascii="Calibri" w:hAnsi="Calibri"/>
                <w:b w:val="0"/>
                <w:sz w:val="20"/>
              </w:rPr>
              <w:t>Unique route identifier.</w:t>
            </w:r>
          </w:p>
        </w:tc>
      </w:tr>
      <w:tr>
        <w:tc>
          <w:tcPr>
            <w:tcW w:type="dxa" w:w="2160"/>
            <w:vAlign w:val="center"/>
          </w:tcPr>
          <w:p>
            <w:r/>
            <w:r>
              <w:rPr>
                <w:rFonts w:ascii="Calibri" w:hAnsi="Calibri"/>
                <w:b w:val="0"/>
                <w:sz w:val="20"/>
              </w:rPr>
              <w:t>operator</w:t>
            </w:r>
          </w:p>
        </w:tc>
        <w:tc>
          <w:tcPr>
            <w:tcW w:type="dxa" w:w="7056"/>
            <w:vAlign w:val="center"/>
          </w:tcPr>
          <w:p>
            <w:r/>
            <w:r>
              <w:rPr>
                <w:rFonts w:ascii="Calibri" w:hAnsi="Calibri"/>
                <w:b w:val="0"/>
                <w:sz w:val="20"/>
              </w:rPr>
              <w:t>Bus company or train name.</w:t>
            </w:r>
          </w:p>
        </w:tc>
      </w:tr>
      <w:tr>
        <w:tc>
          <w:tcPr>
            <w:tcW w:type="dxa" w:w="2160"/>
            <w:vAlign w:val="center"/>
          </w:tcPr>
          <w:p>
            <w:r/>
            <w:r>
              <w:rPr>
                <w:rFonts w:ascii="Calibri" w:hAnsi="Calibri"/>
                <w:b w:val="0"/>
                <w:sz w:val="20"/>
              </w:rPr>
              <w:t>type</w:t>
            </w:r>
          </w:p>
        </w:tc>
        <w:tc>
          <w:tcPr>
            <w:tcW w:type="dxa" w:w="7056"/>
            <w:vAlign w:val="center"/>
          </w:tcPr>
          <w:p>
            <w:r/>
            <w:r>
              <w:rPr>
                <w:rFonts w:ascii="Calibri" w:hAnsi="Calibri"/>
                <w:b w:val="0"/>
                <w:sz w:val="20"/>
              </w:rPr>
              <w:t>Bus or Train.</w:t>
            </w:r>
          </w:p>
        </w:tc>
      </w:tr>
      <w:tr>
        <w:tc>
          <w:tcPr>
            <w:tcW w:type="dxa" w:w="2160"/>
            <w:vAlign w:val="center"/>
          </w:tcPr>
          <w:p>
            <w:r/>
            <w:r>
              <w:rPr>
                <w:rFonts w:ascii="Calibri" w:hAnsi="Calibri"/>
                <w:b w:val="0"/>
                <w:sz w:val="20"/>
              </w:rPr>
              <w:t>from / to</w:t>
            </w:r>
          </w:p>
        </w:tc>
        <w:tc>
          <w:tcPr>
            <w:tcW w:type="dxa" w:w="7056"/>
            <w:vAlign w:val="center"/>
          </w:tcPr>
          <w:p>
            <w:r/>
            <w:r>
              <w:rPr>
                <w:rFonts w:ascii="Calibri" w:hAnsi="Calibri"/>
                <w:b w:val="0"/>
                <w:sz w:val="20"/>
              </w:rPr>
              <w:t>Source and destination city.</w:t>
            </w:r>
          </w:p>
        </w:tc>
      </w:tr>
      <w:tr>
        <w:tc>
          <w:tcPr>
            <w:tcW w:type="dxa" w:w="2160"/>
            <w:vAlign w:val="center"/>
          </w:tcPr>
          <w:p>
            <w:r/>
            <w:r>
              <w:rPr>
                <w:rFonts w:ascii="Calibri" w:hAnsi="Calibri"/>
                <w:b w:val="0"/>
                <w:sz w:val="20"/>
              </w:rPr>
              <w:t>departure / arrival</w:t>
            </w:r>
          </w:p>
        </w:tc>
        <w:tc>
          <w:tcPr>
            <w:tcW w:type="dxa" w:w="7056"/>
            <w:vAlign w:val="center"/>
          </w:tcPr>
          <w:p>
            <w:r/>
            <w:r>
              <w:rPr>
                <w:rFonts w:ascii="Calibri" w:hAnsi="Calibri"/>
                <w:b w:val="0"/>
                <w:sz w:val="20"/>
              </w:rPr>
              <w:t>Displayed travel timing.</w:t>
            </w:r>
          </w:p>
        </w:tc>
      </w:tr>
      <w:tr>
        <w:tc>
          <w:tcPr>
            <w:tcW w:type="dxa" w:w="2160"/>
            <w:vAlign w:val="center"/>
          </w:tcPr>
          <w:p>
            <w:r/>
            <w:r>
              <w:rPr>
                <w:rFonts w:ascii="Calibri" w:hAnsi="Calibri"/>
                <w:b w:val="0"/>
                <w:sz w:val="20"/>
              </w:rPr>
              <w:t>duration</w:t>
            </w:r>
          </w:p>
        </w:tc>
        <w:tc>
          <w:tcPr>
            <w:tcW w:type="dxa" w:w="7056"/>
            <w:vAlign w:val="center"/>
          </w:tcPr>
          <w:p>
            <w:r/>
            <w:r>
              <w:rPr>
                <w:rFonts w:ascii="Calibri" w:hAnsi="Calibri"/>
                <w:b w:val="0"/>
                <w:sz w:val="20"/>
              </w:rPr>
              <w:t>Trip duration in minutes.</w:t>
            </w:r>
          </w:p>
        </w:tc>
      </w:tr>
      <w:tr>
        <w:tc>
          <w:tcPr>
            <w:tcW w:type="dxa" w:w="2160"/>
            <w:vAlign w:val="center"/>
          </w:tcPr>
          <w:p>
            <w:r/>
            <w:r>
              <w:rPr>
                <w:rFonts w:ascii="Calibri" w:hAnsi="Calibri"/>
                <w:b w:val="0"/>
                <w:sz w:val="20"/>
              </w:rPr>
              <w:t>seatsLeft</w:t>
            </w:r>
          </w:p>
        </w:tc>
        <w:tc>
          <w:tcPr>
            <w:tcW w:type="dxa" w:w="7056"/>
            <w:vAlign w:val="center"/>
          </w:tcPr>
          <w:p>
            <w:r/>
            <w:r>
              <w:rPr>
                <w:rFonts w:ascii="Calibri" w:hAnsi="Calibri"/>
                <w:b w:val="0"/>
                <w:sz w:val="20"/>
              </w:rPr>
              <w:t>Available seats shown on route card.</w:t>
            </w:r>
          </w:p>
        </w:tc>
      </w:tr>
      <w:tr>
        <w:tc>
          <w:tcPr>
            <w:tcW w:type="dxa" w:w="2160"/>
            <w:vAlign w:val="center"/>
          </w:tcPr>
          <w:p>
            <w:r/>
            <w:r>
              <w:rPr>
                <w:rFonts w:ascii="Calibri" w:hAnsi="Calibri"/>
                <w:b w:val="0"/>
                <w:sz w:val="20"/>
              </w:rPr>
              <w:t>rating</w:t>
            </w:r>
          </w:p>
        </w:tc>
        <w:tc>
          <w:tcPr>
            <w:tcW w:type="dxa" w:w="7056"/>
            <w:vAlign w:val="center"/>
          </w:tcPr>
          <w:p>
            <w:r/>
            <w:r>
              <w:rPr>
                <w:rFonts w:ascii="Calibri" w:hAnsi="Calibri"/>
                <w:b w:val="0"/>
                <w:sz w:val="20"/>
              </w:rPr>
              <w:t>Customer rating used for sorting.</w:t>
            </w:r>
          </w:p>
        </w:tc>
      </w:tr>
      <w:tr>
        <w:tc>
          <w:tcPr>
            <w:tcW w:type="dxa" w:w="2160"/>
            <w:vAlign w:val="center"/>
          </w:tcPr>
          <w:p>
            <w:r/>
            <w:r>
              <w:rPr>
                <w:rFonts w:ascii="Calibri" w:hAnsi="Calibri"/>
                <w:b w:val="0"/>
                <w:sz w:val="20"/>
              </w:rPr>
              <w:t>fare</w:t>
            </w:r>
          </w:p>
        </w:tc>
        <w:tc>
          <w:tcPr>
            <w:tcW w:type="dxa" w:w="7056"/>
            <w:vAlign w:val="center"/>
          </w:tcPr>
          <w:p>
            <w:r/>
            <w:r>
              <w:rPr>
                <w:rFonts w:ascii="Calibri" w:hAnsi="Calibri"/>
                <w:b w:val="0"/>
                <w:sz w:val="20"/>
              </w:rPr>
              <w:t>Base fare per selected seat.</w:t>
            </w:r>
          </w:p>
        </w:tc>
      </w:tr>
      <w:tr>
        <w:tc>
          <w:tcPr>
            <w:tcW w:type="dxa" w:w="2160"/>
            <w:vAlign w:val="center"/>
          </w:tcPr>
          <w:p>
            <w:r/>
            <w:r>
              <w:rPr>
                <w:rFonts w:ascii="Calibri" w:hAnsi="Calibri"/>
                <w:b w:val="0"/>
                <w:sz w:val="20"/>
              </w:rPr>
              <w:t>amenities</w:t>
            </w:r>
          </w:p>
        </w:tc>
        <w:tc>
          <w:tcPr>
            <w:tcW w:type="dxa" w:w="7056"/>
            <w:vAlign w:val="center"/>
          </w:tcPr>
          <w:p>
            <w:r/>
            <w:r>
              <w:rPr>
                <w:rFonts w:ascii="Calibri" w:hAnsi="Calibri"/>
                <w:b w:val="0"/>
                <w:sz w:val="20"/>
              </w:rPr>
              <w:t>Feature tags such as AC, Non-AC, Sleeper.</w:t>
            </w:r>
          </w:p>
        </w:tc>
      </w:tr>
      <w:tr>
        <w:tc>
          <w:tcPr>
            <w:tcW w:type="dxa" w:w="2160"/>
            <w:vAlign w:val="center"/>
          </w:tcPr>
          <w:p>
            <w:r/>
            <w:r>
              <w:rPr>
                <w:rFonts w:ascii="Calibri" w:hAnsi="Calibri"/>
                <w:b w:val="0"/>
                <w:sz w:val="20"/>
              </w:rPr>
              <w:t>time</w:t>
            </w:r>
          </w:p>
        </w:tc>
        <w:tc>
          <w:tcPr>
            <w:tcW w:type="dxa" w:w="7056"/>
            <w:vAlign w:val="center"/>
          </w:tcPr>
          <w:p>
            <w:r/>
            <w:r>
              <w:rPr>
                <w:rFonts w:ascii="Calibri" w:hAnsi="Calibri"/>
                <w:b w:val="0"/>
                <w:sz w:val="20"/>
              </w:rPr>
              <w:t>Morning or Evening filter value.</w:t>
            </w:r>
          </w:p>
        </w:tc>
      </w:tr>
      <w:tr>
        <w:tc>
          <w:tcPr>
            <w:tcW w:type="dxa" w:w="2160"/>
            <w:vAlign w:val="center"/>
          </w:tcPr>
          <w:p>
            <w:r/>
            <w:r>
              <w:rPr>
                <w:rFonts w:ascii="Calibri" w:hAnsi="Calibri"/>
                <w:b w:val="0"/>
                <w:sz w:val="20"/>
              </w:rPr>
              <w:t>image</w:t>
            </w:r>
          </w:p>
        </w:tc>
        <w:tc>
          <w:tcPr>
            <w:tcW w:type="dxa" w:w="7056"/>
            <w:vAlign w:val="center"/>
          </w:tcPr>
          <w:p>
            <w:r/>
            <w:r>
              <w:rPr>
                <w:rFonts w:ascii="Calibri" w:hAnsi="Calibri"/>
                <w:b w:val="0"/>
                <w:sz w:val="20"/>
              </w:rPr>
              <w:t>Route/destination image URL.</w:t>
            </w:r>
          </w:p>
        </w:tc>
      </w:tr>
    </w:tbl>
    <w:p/>
    <w:p>
      <w:pPr>
        <w:pStyle w:val="Heading2"/>
      </w:pPr>
      <w:r>
        <w:t>7.2 Booking Object</w:t>
      </w:r>
    </w:p>
    <w:p>
      <w:pPr>
        <w:spacing w:after="120"/>
      </w:pPr>
      <w:r>
        <w:t>A booking stores ticket ID, passenger array, selected route, selected seats, payment method, fare, and date. It is saved inside the bookings LocalStorage key.</w:t>
      </w:r>
    </w:p>
    <w:p>
      <w:pPr>
        <w:pStyle w:val="Heading1"/>
      </w:pPr>
      <w:r>
        <w:t>8. LocalStorage Keys</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E8EEF5"/>
          </w:tcPr>
          <w:p>
            <w:r/>
            <w:r>
              <w:rPr>
                <w:rFonts w:ascii="Calibri" w:hAnsi="Calibri"/>
                <w:b/>
                <w:sz w:val="20"/>
              </w:rPr>
              <w:t>Key</w:t>
            </w:r>
          </w:p>
        </w:tc>
        <w:tc>
          <w:tcPr>
            <w:tcW w:type="dxa" w:w="6912"/>
            <w:vAlign w:val="center"/>
            <w:shd w:fill="E8EEF5"/>
          </w:tcPr>
          <w:p>
            <w:r/>
            <w:r>
              <w:rPr>
                <w:rFonts w:ascii="Calibri" w:hAnsi="Calibri"/>
                <w:b/>
                <w:sz w:val="20"/>
              </w:rPr>
              <w:t>Purpose</w:t>
            </w:r>
          </w:p>
        </w:tc>
      </w:tr>
      <w:tr>
        <w:tc>
          <w:tcPr>
            <w:tcW w:type="dxa" w:w="2304"/>
            <w:vAlign w:val="center"/>
          </w:tcPr>
          <w:p>
            <w:r/>
            <w:r>
              <w:rPr>
                <w:rFonts w:ascii="Calibri" w:hAnsi="Calibri"/>
                <w:b w:val="0"/>
                <w:sz w:val="20"/>
              </w:rPr>
              <w:t>theme</w:t>
            </w:r>
          </w:p>
        </w:tc>
        <w:tc>
          <w:tcPr>
            <w:tcW w:type="dxa" w:w="6912"/>
            <w:vAlign w:val="center"/>
          </w:tcPr>
          <w:p>
            <w:r/>
            <w:r>
              <w:rPr>
                <w:rFonts w:ascii="Calibri" w:hAnsi="Calibri"/>
                <w:b w:val="0"/>
                <w:sz w:val="20"/>
              </w:rPr>
              <w:t>Stores dark/light mode preference.</w:t>
            </w:r>
          </w:p>
        </w:tc>
      </w:tr>
      <w:tr>
        <w:tc>
          <w:tcPr>
            <w:tcW w:type="dxa" w:w="2304"/>
            <w:vAlign w:val="center"/>
          </w:tcPr>
          <w:p>
            <w:r/>
            <w:r>
              <w:rPr>
                <w:rFonts w:ascii="Calibri" w:hAnsi="Calibri"/>
                <w:b w:val="0"/>
                <w:sz w:val="20"/>
              </w:rPr>
              <w:t>searchQuery</w:t>
            </w:r>
          </w:p>
        </w:tc>
        <w:tc>
          <w:tcPr>
            <w:tcW w:type="dxa" w:w="6912"/>
            <w:vAlign w:val="center"/>
          </w:tcPr>
          <w:p>
            <w:r/>
            <w:r>
              <w:rPr>
                <w:rFonts w:ascii="Calibri" w:hAnsi="Calibri"/>
                <w:b w:val="0"/>
                <w:sz w:val="20"/>
              </w:rPr>
              <w:t>Stores source, destination, date, passengers, and travel type.</w:t>
            </w:r>
          </w:p>
        </w:tc>
      </w:tr>
      <w:tr>
        <w:tc>
          <w:tcPr>
            <w:tcW w:type="dxa" w:w="2304"/>
            <w:vAlign w:val="center"/>
          </w:tcPr>
          <w:p>
            <w:r/>
            <w:r>
              <w:rPr>
                <w:rFonts w:ascii="Calibri" w:hAnsi="Calibri"/>
                <w:b w:val="0"/>
                <w:sz w:val="20"/>
              </w:rPr>
              <w:t>selectedRoute</w:t>
            </w:r>
          </w:p>
        </w:tc>
        <w:tc>
          <w:tcPr>
            <w:tcW w:type="dxa" w:w="6912"/>
            <w:vAlign w:val="center"/>
          </w:tcPr>
          <w:p>
            <w:r/>
            <w:r>
              <w:rPr>
                <w:rFonts w:ascii="Calibri" w:hAnsi="Calibri"/>
                <w:b w:val="0"/>
                <w:sz w:val="20"/>
              </w:rPr>
              <w:t>Stores route selected from search results.</w:t>
            </w:r>
          </w:p>
        </w:tc>
      </w:tr>
      <w:tr>
        <w:tc>
          <w:tcPr>
            <w:tcW w:type="dxa" w:w="2304"/>
            <w:vAlign w:val="center"/>
          </w:tcPr>
          <w:p>
            <w:r/>
            <w:r>
              <w:rPr>
                <w:rFonts w:ascii="Calibri" w:hAnsi="Calibri"/>
                <w:b w:val="0"/>
                <w:sz w:val="20"/>
              </w:rPr>
              <w:t>selectedSeats</w:t>
            </w:r>
          </w:p>
        </w:tc>
        <w:tc>
          <w:tcPr>
            <w:tcW w:type="dxa" w:w="6912"/>
            <w:vAlign w:val="center"/>
          </w:tcPr>
          <w:p>
            <w:r/>
            <w:r>
              <w:rPr>
                <w:rFonts w:ascii="Calibri" w:hAnsi="Calibri"/>
                <w:b w:val="0"/>
                <w:sz w:val="20"/>
              </w:rPr>
              <w:t>Stores chosen seat numbers.</w:t>
            </w:r>
          </w:p>
        </w:tc>
      </w:tr>
      <w:tr>
        <w:tc>
          <w:tcPr>
            <w:tcW w:type="dxa" w:w="2304"/>
            <w:vAlign w:val="center"/>
          </w:tcPr>
          <w:p>
            <w:r/>
            <w:r>
              <w:rPr>
                <w:rFonts w:ascii="Calibri" w:hAnsi="Calibri"/>
                <w:b w:val="0"/>
                <w:sz w:val="20"/>
              </w:rPr>
              <w:t>bookings</w:t>
            </w:r>
          </w:p>
        </w:tc>
        <w:tc>
          <w:tcPr>
            <w:tcW w:type="dxa" w:w="6912"/>
            <w:vAlign w:val="center"/>
          </w:tcPr>
          <w:p>
            <w:r/>
            <w:r>
              <w:rPr>
                <w:rFonts w:ascii="Calibri" w:hAnsi="Calibri"/>
                <w:b w:val="0"/>
                <w:sz w:val="20"/>
              </w:rPr>
              <w:t>Stores generated ticket history.</w:t>
            </w:r>
          </w:p>
        </w:tc>
      </w:tr>
      <w:tr>
        <w:tc>
          <w:tcPr>
            <w:tcW w:type="dxa" w:w="2304"/>
            <w:vAlign w:val="center"/>
          </w:tcPr>
          <w:p>
            <w:r/>
            <w:r>
              <w:rPr>
                <w:rFonts w:ascii="Calibri" w:hAnsi="Calibri"/>
                <w:b w:val="0"/>
                <w:sz w:val="20"/>
              </w:rPr>
              <w:t>lastTicket</w:t>
            </w:r>
          </w:p>
        </w:tc>
        <w:tc>
          <w:tcPr>
            <w:tcW w:type="dxa" w:w="6912"/>
            <w:vAlign w:val="center"/>
          </w:tcPr>
          <w:p>
            <w:r/>
            <w:r>
              <w:rPr>
                <w:rFonts w:ascii="Calibri" w:hAnsi="Calibri"/>
                <w:b w:val="0"/>
                <w:sz w:val="20"/>
              </w:rPr>
              <w:t>Stores the most recently generated ticket.</w:t>
            </w:r>
          </w:p>
        </w:tc>
      </w:tr>
    </w:tbl>
    <w:p/>
    <w:p>
      <w:pPr>
        <w:pStyle w:val="Heading1"/>
      </w:pPr>
      <w:r>
        <w:t>9. JavaScript Concepts Demonstrated</w:t>
      </w:r>
    </w:p>
    <w:p>
      <w:pPr>
        <w:pStyle w:val="ListBullet"/>
      </w:pPr>
      <w:r>
        <w:t>DOM manipulation and dynamic HTML rendering.</w:t>
      </w:r>
    </w:p>
    <w:p>
      <w:pPr>
        <w:pStyle w:val="ListBullet"/>
      </w:pPr>
      <w:r>
        <w:t>Event handling for forms, clicks, filters, seat selection, and chatbot messages.</w:t>
      </w:r>
    </w:p>
    <w:p>
      <w:pPr>
        <w:pStyle w:val="ListBullet"/>
      </w:pPr>
      <w:r>
        <w:t>Arrays and objects for route, passenger, seat, and booking data.</w:t>
      </w:r>
    </w:p>
    <w:p>
      <w:pPr>
        <w:pStyle w:val="ListBullet"/>
      </w:pPr>
      <w:r>
        <w:t>JSON parsing through fetch and route dataset loading.</w:t>
      </w:r>
    </w:p>
    <w:p>
      <w:pPr>
        <w:pStyle w:val="ListBullet"/>
      </w:pPr>
      <w:r>
        <w:t>LocalStorage for browser-side persistence.</w:t>
      </w:r>
    </w:p>
    <w:p>
      <w:pPr>
        <w:pStyle w:val="ListBullet"/>
      </w:pPr>
      <w:r>
        <w:t>Regex validation for name, email, and phone inputs.</w:t>
      </w:r>
    </w:p>
    <w:p>
      <w:pPr>
        <w:pStyle w:val="ListBullet"/>
      </w:pPr>
      <w:r>
        <w:t>Filtering and sorting route arrays.</w:t>
      </w:r>
    </w:p>
    <w:p>
      <w:pPr>
        <w:pStyle w:val="ListBullet"/>
      </w:pPr>
      <w:r>
        <w:t>jQuery DOM updates and counter animation.</w:t>
      </w:r>
    </w:p>
    <w:p>
      <w:pPr>
        <w:pStyle w:val="ListBullet"/>
      </w:pPr>
      <w:r>
        <w:t>Bootstrap components such as navbar, carousel, forms, buttons, badges, and toasts.</w:t>
      </w:r>
    </w:p>
    <w:p>
      <w:pPr>
        <w:pStyle w:val="Heading1"/>
      </w:pPr>
      <w:r>
        <w:t>10. External Libraries</w:t>
      </w:r>
    </w:p>
    <w:tbl>
      <w:tblPr>
        <w:tblStyle w:val="TableGrid"/>
        <w:tblW w:type="auto" w:w="0"/>
        <w:jc w:val="center"/>
        <w:tblLook w:firstColumn="1" w:firstRow="1" w:lastColumn="0" w:lastRow="0" w:noHBand="0" w:noVBand="1" w:val="04A0"/>
      </w:tblPr>
      <w:tblGrid>
        <w:gridCol w:w="4680"/>
        <w:gridCol w:w="4680"/>
      </w:tblGrid>
      <w:tr>
        <w:tc>
          <w:tcPr>
            <w:tcW w:type="dxa" w:w="2160"/>
            <w:vAlign w:val="center"/>
            <w:shd w:fill="E8EEF5"/>
          </w:tcPr>
          <w:p>
            <w:r/>
            <w:r>
              <w:rPr>
                <w:rFonts w:ascii="Calibri" w:hAnsi="Calibri"/>
                <w:b/>
                <w:sz w:val="20"/>
              </w:rPr>
              <w:t>Library</w:t>
            </w:r>
          </w:p>
        </w:tc>
        <w:tc>
          <w:tcPr>
            <w:tcW w:type="dxa" w:w="7056"/>
            <w:vAlign w:val="center"/>
            <w:shd w:fill="E8EEF5"/>
          </w:tcPr>
          <w:p>
            <w:r/>
            <w:r>
              <w:rPr>
                <w:rFonts w:ascii="Calibri" w:hAnsi="Calibri"/>
                <w:b/>
                <w:sz w:val="20"/>
              </w:rPr>
              <w:t>Use</w:t>
            </w:r>
          </w:p>
        </w:tc>
      </w:tr>
      <w:tr>
        <w:tc>
          <w:tcPr>
            <w:tcW w:type="dxa" w:w="2160"/>
            <w:vAlign w:val="center"/>
          </w:tcPr>
          <w:p>
            <w:r/>
            <w:r>
              <w:rPr>
                <w:rFonts w:ascii="Calibri" w:hAnsi="Calibri"/>
                <w:b w:val="0"/>
                <w:sz w:val="20"/>
              </w:rPr>
              <w:t>Bootstrap 5</w:t>
            </w:r>
          </w:p>
        </w:tc>
        <w:tc>
          <w:tcPr>
            <w:tcW w:type="dxa" w:w="7056"/>
            <w:vAlign w:val="center"/>
          </w:tcPr>
          <w:p>
            <w:r/>
            <w:r>
              <w:rPr>
                <w:rFonts w:ascii="Calibri" w:hAnsi="Calibri"/>
                <w:b w:val="0"/>
                <w:sz w:val="20"/>
              </w:rPr>
              <w:t>Responsive layout, navbar, grid, forms, buttons, carousel, utility classes.</w:t>
            </w:r>
          </w:p>
        </w:tc>
      </w:tr>
      <w:tr>
        <w:tc>
          <w:tcPr>
            <w:tcW w:type="dxa" w:w="2160"/>
            <w:vAlign w:val="center"/>
          </w:tcPr>
          <w:p>
            <w:r/>
            <w:r>
              <w:rPr>
                <w:rFonts w:ascii="Calibri" w:hAnsi="Calibri"/>
                <w:b w:val="0"/>
                <w:sz w:val="20"/>
              </w:rPr>
              <w:t>Bootstrap Icons</w:t>
            </w:r>
          </w:p>
        </w:tc>
        <w:tc>
          <w:tcPr>
            <w:tcW w:type="dxa" w:w="7056"/>
            <w:vAlign w:val="center"/>
          </w:tcPr>
          <w:p>
            <w:r/>
            <w:r>
              <w:rPr>
                <w:rFonts w:ascii="Calibri" w:hAnsi="Calibri"/>
                <w:b w:val="0"/>
                <w:sz w:val="20"/>
              </w:rPr>
              <w:t>Icons in navbar, feature cards, search buttons, and ticket/download actions.</w:t>
            </w:r>
          </w:p>
        </w:tc>
      </w:tr>
      <w:tr>
        <w:tc>
          <w:tcPr>
            <w:tcW w:type="dxa" w:w="2160"/>
            <w:vAlign w:val="center"/>
          </w:tcPr>
          <w:p>
            <w:r/>
            <w:r>
              <w:rPr>
                <w:rFonts w:ascii="Calibri" w:hAnsi="Calibri"/>
                <w:b w:val="0"/>
                <w:sz w:val="20"/>
              </w:rPr>
              <w:t>jQuery</w:t>
            </w:r>
          </w:p>
        </w:tc>
        <w:tc>
          <w:tcPr>
            <w:tcW w:type="dxa" w:w="7056"/>
            <w:vAlign w:val="center"/>
          </w:tcPr>
          <w:p>
            <w:r/>
            <w:r>
              <w:rPr>
                <w:rFonts w:ascii="Calibri" w:hAnsi="Calibri"/>
                <w:b w:val="0"/>
                <w:sz w:val="20"/>
              </w:rPr>
              <w:t>DOM manipulation and animated counters.</w:t>
            </w:r>
          </w:p>
        </w:tc>
      </w:tr>
      <w:tr>
        <w:tc>
          <w:tcPr>
            <w:tcW w:type="dxa" w:w="2160"/>
            <w:vAlign w:val="center"/>
          </w:tcPr>
          <w:p>
            <w:r/>
            <w:r>
              <w:rPr>
                <w:rFonts w:ascii="Calibri" w:hAnsi="Calibri"/>
                <w:b w:val="0"/>
                <w:sz w:val="20"/>
              </w:rPr>
              <w:t>Unsplash URLs</w:t>
            </w:r>
          </w:p>
        </w:tc>
        <w:tc>
          <w:tcPr>
            <w:tcW w:type="dxa" w:w="7056"/>
            <w:vAlign w:val="center"/>
          </w:tcPr>
          <w:p>
            <w:r/>
            <w:r>
              <w:rPr>
                <w:rFonts w:ascii="Calibri" w:hAnsi="Calibri"/>
                <w:b w:val="0"/>
                <w:sz w:val="20"/>
              </w:rPr>
              <w:t>Travel-related image backgrounds and route images.</w:t>
            </w:r>
          </w:p>
        </w:tc>
      </w:tr>
    </w:tbl>
    <w:p/>
    <w:p>
      <w:pPr>
        <w:pStyle w:val="Heading1"/>
      </w:pPr>
      <w:r>
        <w:t>11. Current Limitations</w:t>
      </w:r>
    </w:p>
    <w:p>
      <w:pPr>
        <w:pStyle w:val="ListBullet"/>
      </w:pPr>
      <w:r>
        <w:t>No backend server or centralized database.</w:t>
      </w:r>
    </w:p>
    <w:p>
      <w:pPr>
        <w:pStyle w:val="ListBullet"/>
      </w:pPr>
      <w:r>
        <w:t>No real authentication or login system.</w:t>
      </w:r>
    </w:p>
    <w:p>
      <w:pPr>
        <w:pStyle w:val="ListBullet"/>
      </w:pPr>
      <w:r>
        <w:t>No real payment gateway.</w:t>
      </w:r>
    </w:p>
    <w:p>
      <w:pPr>
        <w:pStyle w:val="ListBullet"/>
      </w:pPr>
      <w:r>
        <w:t>Seat booking state is simulated and not synchronized across devices.</w:t>
      </w:r>
    </w:p>
    <w:p>
      <w:pPr>
        <w:pStyle w:val="ListBullet"/>
      </w:pPr>
      <w:r>
        <w:t>Chatbot is rule-based and not connected to a real AI model.</w:t>
      </w:r>
    </w:p>
    <w:p>
      <w:pPr>
        <w:pStyle w:val="ListBullet"/>
      </w:pPr>
      <w:r>
        <w:t>LocalStorage data can be cleared by the browser user.</w:t>
      </w:r>
    </w:p>
    <w:p>
      <w:pPr>
        <w:pStyle w:val="Heading1"/>
      </w:pPr>
      <w:r>
        <w:t>12. Future Scope</w:t>
      </w:r>
    </w:p>
    <w:p>
      <w:pPr>
        <w:pStyle w:val="ListBullet"/>
      </w:pPr>
      <w:r>
        <w:t>Add backend using Flask, Django, Node.js, or Express.</w:t>
      </w:r>
    </w:p>
    <w:p>
      <w:pPr>
        <w:pStyle w:val="ListBullet"/>
      </w:pPr>
      <w:r>
        <w:t>Use MongoDB, MySQL, PostgreSQL, or Firebase for persistent storage.</w:t>
      </w:r>
    </w:p>
    <w:p>
      <w:pPr>
        <w:pStyle w:val="ListBullet"/>
      </w:pPr>
      <w:r>
        <w:t>Add real user login and admin dashboard.</w:t>
      </w:r>
    </w:p>
    <w:p>
      <w:pPr>
        <w:pStyle w:val="ListBullet"/>
      </w:pPr>
      <w:r>
        <w:t>Integrate payment gateway simulation or real payment APIs.</w:t>
      </w:r>
    </w:p>
    <w:p>
      <w:pPr>
        <w:pStyle w:val="ListBullet"/>
      </w:pPr>
      <w:r>
        <w:t>Generate actual QR codes for tickets.</w:t>
      </w:r>
    </w:p>
    <w:p>
      <w:pPr>
        <w:pStyle w:val="ListBullet"/>
      </w:pPr>
      <w:r>
        <w:t>Send ticket confirmation by email or SMS.</w:t>
      </w:r>
    </w:p>
    <w:p>
      <w:pPr>
        <w:pStyle w:val="ListBullet"/>
      </w:pPr>
      <w:r>
        <w:t>Add real AI assistant integration using Gemini or OpenAI API.</w:t>
      </w:r>
    </w:p>
    <w:p>
      <w:pPr>
        <w:pStyle w:val="ListBullet"/>
      </w:pPr>
      <w:r>
        <w:t>Add live route availability, cancellation policies, and PNR-style tracking.</w:t>
      </w:r>
    </w:p>
    <w:p>
      <w:pPr>
        <w:pStyle w:val="Heading1"/>
      </w:pPr>
      <w:r>
        <w:t>13. Viva Explanation Summary</w:t>
      </w:r>
    </w:p>
    <w:p>
      <w:pPr>
        <w:spacing w:after="120"/>
      </w:pPr>
      <w:r>
        <w:t>TransitHub is a responsive travel booking website built with HTML, CSS, Bootstrap, JavaScript, jQuery, JSON, and LocalStorage. It supports searching buses and trains, filtering and sorting results, selecting seats, entering passenger details, simulating payment, generating tickets, and managing booking history. The route database is stored in JSON and can be expanded using Python scripts. The AI Travel Assistant is implemented as a rule-based chatbot using JavaScript keyword matching.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